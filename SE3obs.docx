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26FC" w14:textId="316B5EC2"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AF3765">
        <w:rPr>
          <w:rFonts w:ascii="Times New Roman" w:hAnsi="Times New Roman" w:cs="Times New Roman"/>
          <w:sz w:val="24"/>
          <w:szCs w:val="24"/>
        </w:rPr>
        <w:t>03</w:t>
      </w:r>
    </w:p>
    <w:p w14:paraId="7EBC59ED" w14:textId="79C07394"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Date: </w:t>
      </w:r>
    </w:p>
    <w:p w14:paraId="40C5B40A" w14:textId="7777777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Experiment Title: </w:t>
      </w:r>
    </w:p>
    <w:p w14:paraId="1AD2C4C6" w14:textId="1B63050E" w:rsidR="00FA55AB" w:rsidRPr="005E6714"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Design and Development of a Multi-Sensor Android Prototype – “Smart Safety Companion”</w:t>
      </w:r>
    </w:p>
    <w:p w14:paraId="2F44AA23" w14:textId="7777777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Requirement Understanding: </w:t>
      </w:r>
    </w:p>
    <w:p w14:paraId="2B206578" w14:textId="2E0C67BD" w:rsidR="00AF3765"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objective of this experiment is to design and develop an Android-based safety application named “Smart Safety Companion” using multiple mobile sensors. The application must detect sudden phone shake as an emergency event, continuously monitor accelerometer values (X, Y, Z), calculate shake magnitude, capture the user’s current geographical location, determine the phone’s direction, and generate a meaningful emergency alert message. The system must also support start and stop monitoring functionality and avoid repeated false alerts by implementing a cooldown </w:t>
      </w:r>
      <w:proofErr w:type="spellStart"/>
      <w:proofErr w:type="gramStart"/>
      <w:r w:rsidRPr="00AF3765">
        <w:rPr>
          <w:rFonts w:ascii="Times New Roman" w:hAnsi="Times New Roman" w:cs="Times New Roman"/>
          <w:sz w:val="24"/>
          <w:szCs w:val="24"/>
        </w:rPr>
        <w:t>mechanism.From</w:t>
      </w:r>
      <w:proofErr w:type="spellEnd"/>
      <w:proofErr w:type="gramEnd"/>
      <w:r w:rsidRPr="00AF3765">
        <w:rPr>
          <w:rFonts w:ascii="Times New Roman" w:hAnsi="Times New Roman" w:cs="Times New Roman"/>
          <w:sz w:val="24"/>
          <w:szCs w:val="24"/>
        </w:rPr>
        <w:t xml:space="preserve"> the given problem statement, it is clear that the focus is on applying mobile application development concepts along with real-time sensor data processing. The mandatory use of </w:t>
      </w:r>
      <w:proofErr w:type="spellStart"/>
      <w:r w:rsidRPr="00AF3765">
        <w:rPr>
          <w:rFonts w:ascii="Times New Roman" w:hAnsi="Times New Roman" w:cs="Times New Roman"/>
          <w:sz w:val="24"/>
          <w:szCs w:val="24"/>
        </w:rPr>
        <w:t>AccelerometerSensor</w:t>
      </w:r>
      <w:proofErr w:type="spellEnd"/>
      <w:r w:rsidRPr="00AF3765">
        <w:rPr>
          <w:rFonts w:ascii="Times New Roman" w:hAnsi="Times New Roman" w:cs="Times New Roman"/>
          <w:sz w:val="24"/>
          <w:szCs w:val="24"/>
        </w:rPr>
        <w:t xml:space="preserve">, </w:t>
      </w:r>
      <w:proofErr w:type="spellStart"/>
      <w:r w:rsidRPr="00AF3765">
        <w:rPr>
          <w:rFonts w:ascii="Times New Roman" w:hAnsi="Times New Roman" w:cs="Times New Roman"/>
          <w:sz w:val="24"/>
          <w:szCs w:val="24"/>
        </w:rPr>
        <w:t>LocationSensor</w:t>
      </w:r>
      <w:proofErr w:type="spellEnd"/>
      <w:r w:rsidRPr="00AF3765">
        <w:rPr>
          <w:rFonts w:ascii="Times New Roman" w:hAnsi="Times New Roman" w:cs="Times New Roman"/>
          <w:sz w:val="24"/>
          <w:szCs w:val="24"/>
        </w:rPr>
        <w:t xml:space="preserve">, and </w:t>
      </w:r>
      <w:proofErr w:type="spellStart"/>
      <w:r w:rsidRPr="00AF3765">
        <w:rPr>
          <w:rFonts w:ascii="Times New Roman" w:hAnsi="Times New Roman" w:cs="Times New Roman"/>
          <w:sz w:val="24"/>
          <w:szCs w:val="24"/>
        </w:rPr>
        <w:t>OrientationSensor</w:t>
      </w:r>
      <w:proofErr w:type="spellEnd"/>
      <w:r w:rsidRPr="00AF3765">
        <w:rPr>
          <w:rFonts w:ascii="Times New Roman" w:hAnsi="Times New Roman" w:cs="Times New Roman"/>
          <w:sz w:val="24"/>
          <w:szCs w:val="24"/>
        </w:rPr>
        <w:t xml:space="preserve"> highlights the importance of integrating hardware sensors with software logic.</w:t>
      </w:r>
    </w:p>
    <w:p w14:paraId="1C3448DD" w14:textId="77777777" w:rsidR="00AF3765" w:rsidRDefault="00000000" w:rsidP="00AF3765">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Decision and Feasibility Insight: </w:t>
      </w:r>
    </w:p>
    <w:p w14:paraId="28DE2E0E" w14:textId="28BE77F3" w:rsidR="00AF3765" w:rsidRPr="005E6714"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application interface is designed with a </w:t>
      </w:r>
      <w:proofErr w:type="spellStart"/>
      <w:r w:rsidRPr="00AF3765">
        <w:rPr>
          <w:rFonts w:ascii="Times New Roman" w:hAnsi="Times New Roman" w:cs="Times New Roman"/>
          <w:sz w:val="24"/>
          <w:szCs w:val="24"/>
        </w:rPr>
        <w:t>TextBox</w:t>
      </w:r>
      <w:proofErr w:type="spellEnd"/>
      <w:r w:rsidRPr="00AF3765">
        <w:rPr>
          <w:rFonts w:ascii="Times New Roman" w:hAnsi="Times New Roman" w:cs="Times New Roman"/>
          <w:sz w:val="24"/>
          <w:szCs w:val="24"/>
        </w:rPr>
        <w:t xml:space="preserve"> to enter the emergency contact number, two Buttons (Start Monitoring and Stop Monitoring), and multiple Labels to display sensor values, shake value, location, direction, and system status. Before monitoring starts, all sensor values remain at zero and the system status is shown as Idle. Once the Start Monitoring button is clicked, the application begins reading accelerometer data continuously and updates X, Y, and Z values in real </w:t>
      </w:r>
      <w:proofErr w:type="spellStart"/>
      <w:proofErr w:type="gramStart"/>
      <w:r w:rsidRPr="00AF3765">
        <w:rPr>
          <w:rFonts w:ascii="Times New Roman" w:hAnsi="Times New Roman" w:cs="Times New Roman"/>
          <w:sz w:val="24"/>
          <w:szCs w:val="24"/>
        </w:rPr>
        <w:t>time.When</w:t>
      </w:r>
      <w:proofErr w:type="spellEnd"/>
      <w:proofErr w:type="gramEnd"/>
      <w:r w:rsidRPr="00AF3765">
        <w:rPr>
          <w:rFonts w:ascii="Times New Roman" w:hAnsi="Times New Roman" w:cs="Times New Roman"/>
          <w:sz w:val="24"/>
          <w:szCs w:val="24"/>
        </w:rPr>
        <w:t xml:space="preserve"> the calculated Shake Value exceeds the predefined threshold, the system detects it as an emergency. At this stage, the application fetches the current latitude and longitude using the </w:t>
      </w:r>
      <w:proofErr w:type="spellStart"/>
      <w:r w:rsidRPr="00AF3765">
        <w:rPr>
          <w:rFonts w:ascii="Times New Roman" w:hAnsi="Times New Roman" w:cs="Times New Roman"/>
          <w:sz w:val="24"/>
          <w:szCs w:val="24"/>
        </w:rPr>
        <w:t>LocationSensor</w:t>
      </w:r>
      <w:proofErr w:type="spellEnd"/>
      <w:r w:rsidRPr="00AF3765">
        <w:rPr>
          <w:rFonts w:ascii="Times New Roman" w:hAnsi="Times New Roman" w:cs="Times New Roman"/>
          <w:sz w:val="24"/>
          <w:szCs w:val="24"/>
        </w:rPr>
        <w:t xml:space="preserve"> and identifies the phone’s direction (North, East, South, or West) using the </w:t>
      </w:r>
      <w:proofErr w:type="spellStart"/>
      <w:r w:rsidRPr="00AF3765">
        <w:rPr>
          <w:rFonts w:ascii="Times New Roman" w:hAnsi="Times New Roman" w:cs="Times New Roman"/>
          <w:sz w:val="24"/>
          <w:szCs w:val="24"/>
        </w:rPr>
        <w:t>OrientationSensor</w:t>
      </w:r>
      <w:proofErr w:type="spellEnd"/>
      <w:r w:rsidRPr="00AF3765">
        <w:rPr>
          <w:rFonts w:ascii="Times New Roman" w:hAnsi="Times New Roman" w:cs="Times New Roman"/>
          <w:sz w:val="24"/>
          <w:szCs w:val="24"/>
        </w:rPr>
        <w:t>. An emergency alert message containing location, direction, and time is automatically generated and displayed on the screen.</w:t>
      </w:r>
    </w:p>
    <w:p w14:paraId="238F362A" w14:textId="5C01752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Implementation / </w:t>
      </w:r>
      <w:r w:rsidR="007C46CD">
        <w:rPr>
          <w:rFonts w:ascii="Times New Roman" w:hAnsi="Times New Roman" w:cs="Times New Roman"/>
          <w:b/>
          <w:sz w:val="24"/>
          <w:szCs w:val="24"/>
        </w:rPr>
        <w:t>Operational</w:t>
      </w:r>
      <w:r w:rsidRPr="005E6714">
        <w:rPr>
          <w:rFonts w:ascii="Times New Roman" w:hAnsi="Times New Roman" w:cs="Times New Roman"/>
          <w:b/>
          <w:sz w:val="24"/>
          <w:szCs w:val="24"/>
        </w:rPr>
        <w:t xml:space="preserve"> Insight: </w:t>
      </w:r>
    </w:p>
    <w:p w14:paraId="366B436E" w14:textId="77777777" w:rsidR="00AF3765"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Stop Monitoring button immediately halts sensor processing and prevents further alerts. This ensures user control over the application and avoids unnecessary background processing. The different application states such as Idle, </w:t>
      </w:r>
      <w:r w:rsidRPr="00AF3765">
        <w:rPr>
          <w:rFonts w:ascii="Times New Roman" w:hAnsi="Times New Roman" w:cs="Times New Roman"/>
          <w:sz w:val="24"/>
          <w:szCs w:val="24"/>
        </w:rPr>
        <w:lastRenderedPageBreak/>
        <w:t>Monitoring, Emergency Detected, and Stopped clearly demonstrate proper state management within the app.</w:t>
      </w:r>
    </w:p>
    <w:p w14:paraId="6286ACC3" w14:textId="77777777" w:rsidR="007C46CD" w:rsidRDefault="00000000" w:rsidP="00AF3765">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Overall Inference: </w:t>
      </w:r>
    </w:p>
    <w:p w14:paraId="0123E84B" w14:textId="3E9C5124" w:rsidR="00FA55AB" w:rsidRPr="005E6714" w:rsidRDefault="007C46CD" w:rsidP="007C46CD">
      <w:pPr>
        <w:ind w:left="720" w:firstLine="720"/>
        <w:jc w:val="both"/>
        <w:rPr>
          <w:rFonts w:ascii="Times New Roman" w:hAnsi="Times New Roman" w:cs="Times New Roman"/>
        </w:rPr>
      </w:pPr>
      <w:r w:rsidRPr="007C46CD">
        <w:rPr>
          <w:rFonts w:ascii="Times New Roman" w:hAnsi="Times New Roman" w:cs="Times New Roman"/>
          <w:sz w:val="24"/>
          <w:szCs w:val="24"/>
        </w:rPr>
        <w:t>The Stop Monitoring button immediately halts sensor processing and prevents further alerts. This ensures user control over the application and avoids unnecessary background processing. The different application states such as Idle, Monitoring, Emergency Detected, and Stopped clearly demonstrate proper state management within the app.</w:t>
      </w:r>
    </w:p>
    <w:sectPr w:rsidR="00FA55AB" w:rsidRPr="005E6714" w:rsidSect="00AF3765">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3EBB" w14:textId="77777777" w:rsidR="0036005C" w:rsidRDefault="0036005C" w:rsidP="00AF3765">
      <w:pPr>
        <w:spacing w:after="0" w:line="240" w:lineRule="auto"/>
      </w:pPr>
      <w:r>
        <w:separator/>
      </w:r>
    </w:p>
  </w:endnote>
  <w:endnote w:type="continuationSeparator" w:id="0">
    <w:p w14:paraId="5FE7ADEA" w14:textId="77777777" w:rsidR="0036005C" w:rsidRDefault="0036005C" w:rsidP="00AF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41D3" w14:textId="77777777" w:rsidR="0036005C" w:rsidRDefault="0036005C" w:rsidP="00AF3765">
      <w:pPr>
        <w:spacing w:after="0" w:line="240" w:lineRule="auto"/>
      </w:pPr>
      <w:r>
        <w:separator/>
      </w:r>
    </w:p>
  </w:footnote>
  <w:footnote w:type="continuationSeparator" w:id="0">
    <w:p w14:paraId="5E8159B5" w14:textId="77777777" w:rsidR="0036005C" w:rsidRDefault="0036005C" w:rsidP="00AF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DFC3" w14:textId="6825F75D" w:rsidR="00AF3765" w:rsidRDefault="00AF3765">
    <w:pPr>
      <w:pStyle w:val="Header"/>
    </w:pPr>
    <w:r>
      <w:tab/>
    </w:r>
    <w:r>
      <w:tab/>
      <w:t>617823241060</w:t>
    </w:r>
    <w:r w:rsidR="00193F94">
      <w:t>37</w:t>
    </w:r>
  </w:p>
  <w:p w14:paraId="2F683572" w14:textId="77777777" w:rsidR="00AF3765" w:rsidRDefault="00AF3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F94"/>
    <w:rsid w:val="0029639D"/>
    <w:rsid w:val="00326F90"/>
    <w:rsid w:val="0036005C"/>
    <w:rsid w:val="005E6714"/>
    <w:rsid w:val="006D6F5A"/>
    <w:rsid w:val="007C46CD"/>
    <w:rsid w:val="00AA1D8D"/>
    <w:rsid w:val="00AC7792"/>
    <w:rsid w:val="00AF3765"/>
    <w:rsid w:val="00B176FD"/>
    <w:rsid w:val="00B47730"/>
    <w:rsid w:val="00B64FCC"/>
    <w:rsid w:val="00CB0664"/>
    <w:rsid w:val="00DB6243"/>
    <w:rsid w:val="00F12A22"/>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DHARSAN I K</cp:lastModifiedBy>
  <cp:revision>2</cp:revision>
  <dcterms:created xsi:type="dcterms:W3CDTF">2026-01-31T08:04:00Z</dcterms:created>
  <dcterms:modified xsi:type="dcterms:W3CDTF">2026-01-31T08:04:00Z</dcterms:modified>
  <cp:category/>
</cp:coreProperties>
</file>